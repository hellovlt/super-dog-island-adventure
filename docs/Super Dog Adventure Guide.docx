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Super Dog 3D - Game Guide</w:t>
      </w:r>
    </w:p>
    <w:p>
      <w:r>
        <w:t xml:space="preserve">Play: </w:t>
      </w:r>
      <w:hyperlink r:id="rId9">
        <w:r>
          <w:rPr>
            <w:rStyle w:val="Hyperlink"/>
          </w:rPr>
          <w:t>https://hellovlt.github.io/super-dog-island-adventure/</w:t>
        </w:r>
      </w:hyperlink>
      <w:r/>
    </w:p>
    <w:p>
      <w:r>
        <w:t>Open that address on any computer or tablet. To keep it on the home screen, use the install icon in the address bar</w:t>
      </w:r>
    </w:p>
    <w:p>
      <w:r>
        <w:t>(Chrome or Edge) or Share → Add to Home Screen (iPad). After that the game opens like an app and works without internet.</w:t>
      </w:r>
    </w:p>
    <w:p>
      <w:r>
        <w:t xml:space="preserve">The game also runs from this computer at </w:t>
      </w:r>
      <w:hyperlink r:id="rId10">
        <w:r>
          <w:rPr>
            <w:rStyle w:val="Hyperlink"/>
          </w:rPr>
          <w:t>http://localhost:5173/</w:t>
        </w:r>
      </w:hyperlink>
      <w:r>
        <w:t xml:space="preserve"> while the local server is running.</w:t>
      </w:r>
    </w:p>
    <w:p>
      <w:r>
        <w:t>The game and all its menus are in English. Open the link on the computer where the game is installed. If an older tab still shows Russian or question marks, refresh it. Your progress stays saved.</w:t>
      </w:r>
    </w:p>
    <w:p>
      <w:pPr>
        <w:pStyle w:val="Heading1"/>
      </w:pPr>
      <w:r>
        <w:t>Start the game</w:t>
      </w:r>
    </w:p>
    <w:p>
      <w:r>
        <w:t>If the page does not open, open PowerShell in the game folder and run npm start. Keep the terminal open. Node.js 18 or newer and a browser with WebGL 2 are required. Chrome and Edge are supported targets.</w:t>
      </w:r>
    </w:p>
    <w:p>
      <w:r>
        <w:t>This is a local address, not a public website. It is only available on this computer while the server is running. No account is needed.</w:t>
      </w:r>
    </w:p>
    <w:p>
      <w:pPr>
        <w:pStyle w:val="Heading1"/>
      </w:pPr>
      <w:r>
        <w:t>Five worlds</w:t>
      </w:r>
    </w:p>
    <w:p>
      <w:r>
        <w:t>Play as Super Dog, a little dog with a superhero cape, in a 3D adventure inspired by your child's drawings.</w:t>
      </w:r>
    </w:p>
    <w:p>
      <w:pPr>
        <w:pStyle w:val="ListNumber"/>
      </w:pPr>
      <w:r>
        <w:t>Sunny Island - village rooftops, mushrooms, and cloud steps. Boss: Snake King.</w:t>
      </w:r>
    </w:p>
    <w:p>
      <w:pPr>
        <w:pStyle w:val="ListNumber"/>
      </w:pPr>
      <w:r>
        <w:t>Mushroom Kingdom - branching mushroom courses. Boss: Mushroom Giant.</w:t>
      </w:r>
    </w:p>
    <w:p>
      <w:pPr>
        <w:pStyle w:val="ListNumber"/>
      </w:pPr>
      <w:r>
        <w:t>Crystal Winter - raised icy platforms. Boss: Frost Fang.</w:t>
      </w:r>
    </w:p>
    <w:p>
      <w:pPr>
        <w:pStyle w:val="ListNumber"/>
      </w:pPr>
      <w:r>
        <w:t>Volcano Island - jump over glowing lava cracks. Boss: Fire Dragon.</w:t>
      </w:r>
    </w:p>
    <w:p>
      <w:pPr>
        <w:pStyle w:val="ListNumber"/>
      </w:pPr>
      <w:r>
        <w:t>Sky Castle - the highest platform routes. Boss: Cloud Emperor.</w:t>
      </w:r>
    </w:p>
    <w:p>
      <w:r>
        <w:t>Each world has three golden keys and three friends to rescue. Collect a key, approach a cage, and press E. Once all three friends are free, cross the bridge to the boss. Dodge charges, jump over circular waves, and bark while the boss rests. Defeating the boss unlocks the next world.</w:t>
      </w:r>
    </w:p>
    <w:p>
      <w:r>
        <w:t>There are 72 bones on the first island and 62 in each later world, for a total of 320. Each world has six stars and two hidden secrets: 30 stars and 10 secrets in total.</w:t>
      </w:r>
    </w:p>
    <w:p>
      <w:pPr>
        <w:pStyle w:val="Heading1"/>
      </w:pPr>
      <w:r>
        <w:t>Guides, Bone Rush, and the wardrobe</w:t>
      </w:r>
    </w:p>
    <w:p>
      <w:r>
        <w:t>Every world has a friendly guide next to the first flag. Walk up and press E to hear a hint. Friends you rescue thank you in their own words. Turn on Read stories and friends aloud in How to play, or press the speaker button in a speech bubble, to hear everything spoken.</w:t>
      </w:r>
    </w:p>
    <w:p>
      <w:r>
        <w:t>Across the path from the guide is a glowing stone. Press E on it to start Bone Rush: collect twelve golden bones before the clock runs out. Your first win in each world gives 30 extra bones.</w:t>
      </w:r>
    </w:p>
    <w:p>
      <w:r>
        <w:t>Bones buy new capes, hats, and fur colors in the Wardrobe on the main menu. Super Dog spins around so you can see each choice.</w:t>
      </w:r>
    </w:p>
    <w:p>
      <w:pPr>
        <w:pStyle w:val="Heading1"/>
      </w:pPr>
      <w:r>
        <w:t>Music and sound</w:t>
      </w:r>
    </w:p>
    <w:p>
      <w:r>
        <w:t>Every world has its own song. Sound starts after your first click or tap. Press the ♫ button to turn sound off or on; the game remembers your choice.</w:t>
      </w:r>
    </w:p>
    <w:p>
      <w:pPr>
        <w:pStyle w:val="Heading1"/>
      </w:pPr>
      <w:r>
        <w:t>Draw your own cape</w:t>
      </w:r>
    </w:p>
    <w:p>
      <w:r>
        <w:t>In the main menu, choose Draw on Super Dog's cape. Pick a crayon and draw on the paper, or press Use a photo to take a picture of a drawing made on real paper. The paper disappears and only the drawing stays. Press Put it on Super Dog! and your drawing appears on the cape and on the golden checkpoint flags. Open the studio again to change it, hide it from the cape or the flags, or remove it.</w:t>
      </w:r>
    </w:p>
    <w:p>
      <w:pPr>
        <w:pStyle w:val="Heading1"/>
      </w:pPr>
      <w:r>
        <w:t>Controls</w:t>
      </w:r>
    </w:p>
    <w:p>
      <w:pPr>
        <w:pStyle w:val="ListBullet"/>
      </w:pPr>
      <w:r>
        <w:t>Move: WASD or arrow keys, relative to the camera.</w:t>
      </w:r>
    </w:p>
    <w:p>
      <w:pPr>
        <w:pStyle w:val="ListBullet"/>
      </w:pPr>
      <w:r>
        <w:t>Double jump: Space, then Space again in midair.</w:t>
      </w:r>
    </w:p>
    <w:p>
      <w:pPr>
        <w:pStyle w:val="ListBullet"/>
      </w:pPr>
      <w:r>
        <w:t>Super bark: X.</w:t>
      </w:r>
    </w:p>
    <w:p>
      <w:pPr>
        <w:pStyle w:val="ListBullet"/>
      </w:pPr>
      <w:r>
        <w:t>Dash: Shift, including in midair.</w:t>
      </w:r>
    </w:p>
    <w:p>
      <w:pPr>
        <w:pStyle w:val="ListBullet"/>
      </w:pPr>
      <w:r>
        <w:t>Rescue a friend or discover a secret: E.</w:t>
      </w:r>
    </w:p>
    <w:p>
      <w:pPr>
        <w:pStyle w:val="ListBullet"/>
      </w:pPr>
      <w:r>
        <w:t>Orbit the camera: drag across the world, or press Q / R.</w:t>
      </w:r>
    </w:p>
    <w:p>
      <w:pPr>
        <w:pStyle w:val="ListBullet"/>
      </w:pPr>
      <w:r>
        <w:t>Zoom the camera: mouse wheel.</w:t>
      </w:r>
    </w:p>
    <w:p>
      <w:pPr>
        <w:pStyle w:val="ListBullet"/>
      </w:pPr>
      <w:r>
        <w:t>Glide: hold Space while falling (after you beat the first giant).</w:t>
      </w:r>
    </w:p>
    <w:p>
      <w:pPr>
        <w:pStyle w:val="ListBullet"/>
      </w:pPr>
      <w:r>
        <w:t>Talk to a guide: E.</w:t>
      </w:r>
    </w:p>
    <w:p>
      <w:pPr>
        <w:pStyle w:val="ListBullet"/>
      </w:pPr>
      <w:r>
        <w:t>Pause: Escape or the pause button.</w:t>
      </w:r>
    </w:p>
    <w:p>
      <w:r>
        <w:t>A game controller also works: move with the left stick, A to jump (hold to glide), X to bark, B to dash, Y to talk, and Start to pause. It rumbles when something big happens.</w:t>
      </w:r>
    </w:p>
    <w:p>
      <w:r>
        <w:t>On a touchscreen or in a narrow window, use the left joystick and the action buttons on the right. Drag on an empty part of the world to turn the camera.</w:t>
      </w:r>
    </w:p>
    <w:p>
      <w:pPr>
        <w:pStyle w:val="Heading1"/>
      </w:pPr>
      <w:r>
        <w:t>Secrets and the album</w:t>
      </w:r>
    </w:p>
    <w:p>
      <w:r>
        <w:t>Look for unusual floating objects with a golden ring. Walk close and press E to discover one. The Secret album in the main menu records your discoveries and offers hints. Secrets are optional: you do not need them to unlock the next world.</w:t>
      </w:r>
    </w:p>
    <w:p>
      <w:r>
        <w:t>Some discoveries award a star antenna, a crown, or a dancing walk. Others tell little stories about the world, including the Mushroom Tea Party and Dragon Pizza.</w:t>
      </w:r>
    </w:p>
    <w:p>
      <w:pPr>
        <w:pStyle w:val="Heading1"/>
      </w:pPr>
      <w:r>
        <w:t>Difficulty</w:t>
      </w:r>
    </w:p>
    <w:p>
      <w:pPr>
        <w:pStyle w:val="ListBullet"/>
      </w:pPr>
      <w:r>
        <w:t>Easy: 7 hearts, slower snakes, 6 boss hits, a longer rest window, and no fall damage.</w:t>
      </w:r>
    </w:p>
    <w:p>
      <w:pPr>
        <w:pStyle w:val="ListBullet"/>
      </w:pPr>
      <w:r>
        <w:t>Normal: 5 hearts, regular enemies, 8 boss hits, and 1 heart lost per fall.</w:t>
      </w:r>
    </w:p>
    <w:p>
      <w:pPr>
        <w:pStyle w:val="ListBullet"/>
      </w:pPr>
      <w:r>
        <w:t>Hard: 3 hearts, faster enemies, 12 boss hits, and shorter boss rest windows.</w:t>
      </w:r>
    </w:p>
    <w:p>
      <w:r>
        <w:t>Change difficulty in the main menu. Discoveries remain saved. Your hearts and any unfinished boss fight reset; defeated bosses stay defeated. Jump distances remain the same on every difficulty.</w:t>
      </w:r>
    </w:p>
    <w:p>
      <w:pPr>
        <w:pStyle w:val="Heading1"/>
      </w:pPr>
      <w:r>
        <w:t>Checkpoints and saving</w:t>
      </w:r>
    </w:p>
    <w:p>
      <w:r>
        <w:t>Golden flags save your return point and refill your hearts. Revisit a flag to heal. Falling returns you to the last flag without losing discoveries. After losing all hearts, choose Return to checkpoint. An unfinished boss fight resets after a retry or when you leave the arena.</w:t>
      </w:r>
    </w:p>
    <w:p>
      <w:r>
        <w:t>Progress saves automatically in this browser. Each world keeps its own collection and rescued friends. You return at your latest checkpoint after reloading. Use the level buttons in the main menu to revisit unlocked worlds.</w:t>
      </w:r>
    </w:p>
    <w:p>
      <w:r>
        <w:t>Existing 3D saves migrate automatically. If you already defeated the first boss, the second world is unlocked. Clearing browser data removes local saves. Starting a new adventure requires confirmation and resets all five worlds.</w:t>
      </w:r>
    </w:p>
    <w:p>
      <w:pPr>
        <w:pStyle w:val="Heading1"/>
      </w:pPr>
      <w:r>
        <w:t>Classic 2D game</w:t>
      </w:r>
    </w:p>
    <w:p>
      <w:r>
        <w:t xml:space="preserve">The earlier six-world platformer is available at </w:t>
      </w:r>
      <w:hyperlink r:id="rId11">
        <w:r>
          <w:rPr>
            <w:rStyle w:val="Hyperlink"/>
          </w:rPr>
          <w:t>http://localhost:5173/classic/index.html</w:t>
        </w:r>
      </w:hyperlink>
      <w:r>
        <w:t>.</w:t>
      </w:r>
      <w:r>
        <w:t xml:space="preserve"> It is also in English and uses a separate save.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ellovlt.github.io/super-dog-island-adventure/" TargetMode="External"/><Relationship Id="rId10" Type="http://schemas.openxmlformats.org/officeDocument/2006/relationships/hyperlink" Target="http://localhost:5173/" TargetMode="External"/><Relationship Id="rId11" Type="http://schemas.openxmlformats.org/officeDocument/2006/relationships/hyperlink" Target="http://localhost:5173/classic/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Super Dog 3D - Game Guide</dc:title>
  <dc:subject>English game description, controls, and local access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